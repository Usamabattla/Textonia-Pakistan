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17"/>
        <w:gridCol w:w="3617"/>
        <w:gridCol w:w="3617"/>
      </w:tblGrid>
      <w:tr w:rsidR="00036CEB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036C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</w:t>
            </w: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E336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3E6C77C" wp14:editId="577FBA8F">
                  <wp:simplePos x="0" y="0"/>
                  <wp:positionH relativeFrom="column">
                    <wp:posOffset>587375</wp:posOffset>
                  </wp:positionH>
                  <wp:positionV relativeFrom="paragraph">
                    <wp:posOffset>-820420</wp:posOffset>
                  </wp:positionV>
                  <wp:extent cx="1123950" cy="108585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Jingyi</w:t>
            </w:r>
            <w:proofErr w:type="spellEnd"/>
            <w:r w:rsidR="00A17D63">
              <w:rPr>
                <w:rFonts w:ascii="Times New Roman" w:hAnsi="Times New Roman" w:cs="Times New Roman"/>
              </w:rPr>
              <w:t xml:space="preserve"> Group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036C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5A24E9F9" wp14:editId="5530D01F">
                  <wp:simplePos x="0" y="0"/>
                  <wp:positionH relativeFrom="column">
                    <wp:posOffset>532765</wp:posOffset>
                  </wp:positionH>
                  <wp:positionV relativeFrom="paragraph">
                    <wp:posOffset>-1231265</wp:posOffset>
                  </wp:positionV>
                  <wp:extent cx="1190625" cy="1107440"/>
                  <wp:effectExtent l="0" t="0" r="9525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10-16 at 2.53.58 PM (1).jpe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036CEB" w:rsidRPr="00B54CD4" w:rsidRDefault="00DD15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H</w:t>
            </w:r>
            <w:r w:rsidR="00B01D10" w:rsidRPr="00B54CD4">
              <w:rPr>
                <w:rFonts w:ascii="Times New Roman" w:hAnsi="Times New Roman" w:cs="Times New Roman"/>
              </w:rPr>
              <w:t>uilong</w:t>
            </w:r>
            <w:proofErr w:type="spellEnd"/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AD06DC" wp14:editId="24ECF858">
                  <wp:extent cx="2541134" cy="15811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0_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499" cy="15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 w:rsidP="00A17D6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4CD4">
              <w:rPr>
                <w:rFonts w:ascii="Times New Roman" w:hAnsi="Times New Roman" w:cs="Times New Roman"/>
              </w:rPr>
              <w:t>S</w:t>
            </w:r>
            <w:r w:rsidR="00A17D63">
              <w:rPr>
                <w:rFonts w:ascii="Times New Roman" w:hAnsi="Times New Roman" w:cs="Times New Roman"/>
              </w:rPr>
              <w:t>.</w:t>
            </w:r>
            <w:r w:rsidRPr="00B54CD4">
              <w:rPr>
                <w:rFonts w:ascii="Times New Roman" w:hAnsi="Times New Roman" w:cs="Times New Roman"/>
              </w:rPr>
              <w:t>Derons</w:t>
            </w:r>
            <w:proofErr w:type="spellEnd"/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</w:tr>
      <w:tr w:rsidR="00036CEB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BE762B" wp14:editId="3AC807D2">
                  <wp:extent cx="2286000" cy="1422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1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>Headway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E0D69C" wp14:editId="1A95F7EA">
                  <wp:extent cx="2286000" cy="1422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1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A17D6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</w:t>
            </w:r>
            <w:r w:rsidR="00B01D10" w:rsidRPr="00B54CD4">
              <w:rPr>
                <w:rFonts w:ascii="Times New Roman" w:hAnsi="Times New Roman" w:cs="Times New Roman"/>
              </w:rPr>
              <w:t>sheng</w:t>
            </w:r>
            <w:proofErr w:type="spellEnd"/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548C4D" wp14:editId="7497139A">
                  <wp:extent cx="2286000" cy="1422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1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F7448B" w:rsidP="00F744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              </w:t>
            </w:r>
            <w:r w:rsidR="00B01D10" w:rsidRPr="00B54CD4">
              <w:rPr>
                <w:rFonts w:ascii="Times New Roman" w:hAnsi="Times New Roman" w:cs="Times New Roman"/>
              </w:rPr>
              <w:t xml:space="preserve">PT. </w:t>
            </w:r>
            <w:proofErr w:type="spellStart"/>
            <w:r w:rsidR="00B01D10" w:rsidRPr="00B54CD4">
              <w:rPr>
                <w:rFonts w:ascii="Times New Roman" w:hAnsi="Times New Roman" w:cs="Times New Roman"/>
              </w:rPr>
              <w:t>K</w:t>
            </w:r>
            <w:r w:rsidR="00A64BF3" w:rsidRPr="00B54CD4">
              <w:rPr>
                <w:rFonts w:ascii="Times New Roman" w:hAnsi="Times New Roman" w:cs="Times New Roman"/>
              </w:rPr>
              <w:t>a</w:t>
            </w:r>
            <w:r w:rsidR="00B01D10" w:rsidRPr="00B54CD4">
              <w:rPr>
                <w:rFonts w:ascii="Times New Roman" w:hAnsi="Times New Roman" w:cs="Times New Roman"/>
              </w:rPr>
              <w:t>hatex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(Indonesia)</w:t>
            </w:r>
          </w:p>
        </w:tc>
      </w:tr>
      <w:tr w:rsidR="00036CEB" w:rsidRPr="00B54CD4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036C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4BE0F5" wp14:editId="2801D87E">
                  <wp:extent cx="2296795" cy="5613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mini_Generated_Image_78lnzq78lnzq78ln-removebg-preview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795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448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7448B" w:rsidRPr="00B54CD4" w:rsidRDefault="00F7448B" w:rsidP="00F7448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Gaibo</w:t>
            </w:r>
            <w:proofErr w:type="spellEnd"/>
            <w:r w:rsidR="00F7448B" w:rsidRPr="00B54CD4">
              <w:rPr>
                <w:rFonts w:ascii="Times New Roman" w:hAnsi="Times New Roman" w:cs="Times New Roman"/>
              </w:rPr>
              <w:t xml:space="preserve"> Textile (China)</w:t>
            </w:r>
            <w:r w:rsidR="00FE336E" w:rsidRPr="00B54CD4">
              <w:rPr>
                <w:rFonts w:ascii="Times New Roman" w:hAnsi="Times New Roman" w:cs="Times New Roman"/>
              </w:rPr>
              <w:t xml:space="preserve">                        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FE336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69DB2A2B" wp14:editId="17EDB001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-142875</wp:posOffset>
                  </wp:positionV>
                  <wp:extent cx="1524000" cy="1337945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10-16 at 3.08.36 PM (1).jpe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3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E336E" w:rsidRPr="00B54CD4" w:rsidRDefault="00FE336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jc w:val="center"/>
              <w:rPr>
                <w:rFonts w:ascii="Times New Roman" w:hAnsi="Times New Roman" w:cs="Times New Roman"/>
              </w:rPr>
            </w:pPr>
          </w:p>
          <w:p w:rsidR="00036CEB" w:rsidRPr="00B54CD4" w:rsidRDefault="00A17D63" w:rsidP="00FE33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Yaoyuan</w:t>
            </w:r>
            <w:proofErr w:type="spellEnd"/>
            <w:r w:rsidR="00FE336E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85DDEC" wp14:editId="6E9F6C1E">
                  <wp:extent cx="2286000" cy="1422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2_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F7448B" w:rsidP="00F744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                  </w:t>
            </w:r>
            <w:proofErr w:type="spellStart"/>
            <w:r w:rsidR="00B01D10" w:rsidRPr="00B54CD4">
              <w:rPr>
                <w:rFonts w:ascii="Times New Roman" w:hAnsi="Times New Roman" w:cs="Times New Roman"/>
              </w:rPr>
              <w:t>Xueyang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</w:tr>
      <w:tr w:rsidR="00036CEB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CECD9A" wp14:editId="1AB27639">
                  <wp:extent cx="2286000" cy="1422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3_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F744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="00B01D10" w:rsidRPr="00B54CD4">
              <w:rPr>
                <w:rFonts w:ascii="Times New Roman" w:hAnsi="Times New Roman" w:cs="Times New Roman"/>
              </w:rPr>
              <w:t>Jinhong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</w:t>
            </w:r>
            <w:r w:rsidR="00FE336E" w:rsidRPr="00B54CD4">
              <w:rPr>
                <w:rFonts w:ascii="Times New Roman" w:hAnsi="Times New Roman" w:cs="Times New Roman"/>
              </w:rPr>
              <w:t>(China)</w:t>
            </w:r>
            <w:r w:rsidRPr="00B54CD4">
              <w:rPr>
                <w:rFonts w:ascii="Times New Roman" w:hAnsi="Times New Roman" w:cs="Times New Roman"/>
              </w:rPr>
              <w:t xml:space="preserve">           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036C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E336E" w:rsidRPr="00B54CD4" w:rsidRDefault="00FE336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  <w:r w:rsidRPr="00B54CD4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B6E31C3" wp14:editId="5D77E380">
                  <wp:simplePos x="0" y="0"/>
                  <wp:positionH relativeFrom="column">
                    <wp:posOffset>476885</wp:posOffset>
                  </wp:positionH>
                  <wp:positionV relativeFrom="paragraph">
                    <wp:posOffset>85090</wp:posOffset>
                  </wp:positionV>
                  <wp:extent cx="1486535" cy="1266825"/>
                  <wp:effectExtent l="0" t="0" r="0" b="9525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   </w:t>
            </w:r>
          </w:p>
          <w:p w:rsidR="00FE336E" w:rsidRPr="00B54CD4" w:rsidRDefault="00FE336E" w:rsidP="00FE336E">
            <w:pPr>
              <w:rPr>
                <w:rFonts w:ascii="Times New Roman" w:hAnsi="Times New Roman" w:cs="Times New Roman"/>
              </w:rPr>
            </w:pPr>
          </w:p>
          <w:p w:rsidR="00036CEB" w:rsidRPr="00B54CD4" w:rsidRDefault="00FE336E" w:rsidP="00FE33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Haksa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(Turkey)</w:t>
            </w:r>
          </w:p>
          <w:p w:rsidR="00FE336E" w:rsidRPr="00B54CD4" w:rsidRDefault="00FE336E" w:rsidP="00FE336E">
            <w:pPr>
              <w:jc w:val="center"/>
              <w:rPr>
                <w:rFonts w:ascii="Times New Roman" w:hAnsi="Times New Roman" w:cs="Times New Roman"/>
              </w:rPr>
            </w:pPr>
          </w:p>
          <w:p w:rsidR="00FE336E" w:rsidRPr="00B54CD4" w:rsidRDefault="00FE336E" w:rsidP="00FE33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F8149" wp14:editId="79EFBAE9">
                  <wp:extent cx="2286000" cy="1422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3_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Weiqiao</w:t>
            </w:r>
            <w:proofErr w:type="spellEnd"/>
            <w:r w:rsidR="00FE336E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</w:tr>
    </w:tbl>
    <w:p w:rsidR="00036CEB" w:rsidRDefault="00B01D10"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17"/>
        <w:gridCol w:w="3617"/>
        <w:gridCol w:w="3617"/>
      </w:tblGrid>
      <w:tr w:rsidR="00036CEB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F40CA2A" wp14:editId="439869E0">
                  <wp:extent cx="2286000" cy="1422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0_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Recron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</w:t>
            </w:r>
            <w:r w:rsidR="00F7448B" w:rsidRPr="00B54CD4">
              <w:rPr>
                <w:rFonts w:ascii="Times New Roman" w:hAnsi="Times New Roman" w:cs="Times New Roman"/>
              </w:rPr>
              <w:t>(</w:t>
            </w:r>
            <w:r w:rsidRPr="00B54CD4">
              <w:rPr>
                <w:rFonts w:ascii="Times New Roman" w:hAnsi="Times New Roman" w:cs="Times New Roman"/>
              </w:rPr>
              <w:t>Malaysia</w:t>
            </w:r>
            <w:r w:rsidR="00F7448B" w:rsidRPr="00B54CD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228E31" wp14:editId="4DB5C325">
                  <wp:extent cx="2286000" cy="1422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0_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A64BF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XinFengM</w:t>
            </w:r>
            <w:r w:rsidR="00B01D10" w:rsidRPr="00B54CD4">
              <w:rPr>
                <w:rFonts w:ascii="Times New Roman" w:hAnsi="Times New Roman" w:cs="Times New Roman"/>
              </w:rPr>
              <w:t>ing</w:t>
            </w:r>
            <w:proofErr w:type="spellEnd"/>
            <w:r w:rsidR="00B01D10" w:rsidRPr="00B54CD4">
              <w:rPr>
                <w:rFonts w:ascii="Times New Roman" w:hAnsi="Times New Roman" w:cs="Times New Roman"/>
              </w:rPr>
              <w:t xml:space="preserve"> Group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0C3802" wp14:editId="5CCD8F33">
                  <wp:extent cx="2286000" cy="1422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0_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F7448B" w:rsidP="00F744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            </w:t>
            </w:r>
            <w:r w:rsidR="00B01D10" w:rsidRPr="00B54CD4">
              <w:rPr>
                <w:rFonts w:ascii="Times New Roman" w:hAnsi="Times New Roman" w:cs="Times New Roman"/>
              </w:rPr>
              <w:t>Thai Polyester</w:t>
            </w:r>
            <w:r w:rsidRPr="00B54CD4">
              <w:rPr>
                <w:rFonts w:ascii="Times New Roman" w:hAnsi="Times New Roman" w:cs="Times New Roman"/>
              </w:rPr>
              <w:t xml:space="preserve"> (Thailand)</w:t>
            </w:r>
          </w:p>
        </w:tc>
      </w:tr>
      <w:tr w:rsidR="00036CEB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F2433A" wp14:editId="5E09FCBB">
                  <wp:extent cx="2286000" cy="1422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1_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>Double Sheep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318B18" wp14:editId="47B1E68B">
                  <wp:extent cx="2286000" cy="1422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1_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>Billion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E63FA3" wp14:editId="3223FB3A">
                  <wp:extent cx="2286000" cy="14224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1_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Qingyun</w:t>
            </w:r>
            <w:proofErr w:type="spellEnd"/>
            <w:r w:rsidR="00DD156A" w:rsidRPr="00B54CD4">
              <w:rPr>
                <w:rFonts w:ascii="Times New Roman" w:hAnsi="Times New Roman" w:cs="Times New Roman"/>
              </w:rPr>
              <w:t xml:space="preserve"> </w:t>
            </w:r>
            <w:r w:rsidRPr="00B54CD4">
              <w:rPr>
                <w:rFonts w:ascii="Times New Roman" w:hAnsi="Times New Roman" w:cs="Times New Roman"/>
              </w:rPr>
              <w:t>Holding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</w:tr>
      <w:tr w:rsidR="00036CEB" w:rsidRPr="00B54CD4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55FFA9" wp14:editId="0E3DD841">
                  <wp:extent cx="2286000" cy="14224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2_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>F-Tex Power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9DF1A1" wp14:editId="474B9A49">
                  <wp:extent cx="2286000" cy="14224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2_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Hengli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Group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6AB278" wp14:editId="2A4D782B">
                  <wp:extent cx="2286000" cy="1422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2_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Andao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Textile</w:t>
            </w:r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</w:tr>
      <w:tr w:rsidR="00036CEB">
        <w:trPr>
          <w:trHeight w:hRule="exact" w:val="3617"/>
        </w:trPr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2E5CF8" wp14:editId="6FB17ED7">
                  <wp:extent cx="2286000" cy="14224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3_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Tayho</w:t>
            </w:r>
            <w:proofErr w:type="spellEnd"/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5BFBC4" wp14:editId="6ED632D7">
                  <wp:extent cx="2286000" cy="14224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3_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4CD4">
              <w:rPr>
                <w:rFonts w:ascii="Times New Roman" w:hAnsi="Times New Roman" w:cs="Times New Roman"/>
              </w:rPr>
              <w:t>Xinghui</w:t>
            </w:r>
            <w:proofErr w:type="spellEnd"/>
            <w:r w:rsidR="00F7448B" w:rsidRPr="00B54CD4">
              <w:rPr>
                <w:rFonts w:ascii="Times New Roman" w:hAnsi="Times New Roman" w:cs="Times New Roman"/>
              </w:rPr>
              <w:t xml:space="preserve"> (China)</w:t>
            </w:r>
          </w:p>
        </w:tc>
        <w:tc>
          <w:tcPr>
            <w:tcW w:w="36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36CEB" w:rsidRPr="00B54CD4" w:rsidRDefault="00B01D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695B7E" wp14:editId="26E7AE24">
                  <wp:extent cx="2286000" cy="14224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3_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6CEB" w:rsidRPr="00B54CD4" w:rsidRDefault="00F7448B" w:rsidP="00F744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CD4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="00B01D10" w:rsidRPr="00B54CD4">
              <w:rPr>
                <w:rFonts w:ascii="Times New Roman" w:hAnsi="Times New Roman" w:cs="Times New Roman"/>
              </w:rPr>
              <w:t>RubberFlex</w:t>
            </w:r>
            <w:proofErr w:type="spellEnd"/>
            <w:r w:rsidRPr="00B54CD4">
              <w:rPr>
                <w:rFonts w:ascii="Times New Roman" w:hAnsi="Times New Roman" w:cs="Times New Roman"/>
              </w:rPr>
              <w:t xml:space="preserve"> (Malaysia)</w:t>
            </w:r>
          </w:p>
        </w:tc>
      </w:tr>
    </w:tbl>
    <w:p w:rsidR="00B01D10" w:rsidRDefault="00B01D10"/>
    <w:p w:rsidR="00FA7AFA" w:rsidRDefault="00FA7AFA"/>
    <w:p w:rsidR="00FA7AFA" w:rsidRDefault="00FA7AFA"/>
    <w:p w:rsidR="00FA7AFA" w:rsidRDefault="00FA7AFA"/>
    <w:p w:rsidR="00FA7AFA" w:rsidRDefault="00FA7AFA"/>
    <w:p w:rsidR="00FA7AFA" w:rsidRDefault="006F4311">
      <w:r>
        <w:rPr>
          <w:noProof/>
        </w:rPr>
        <w:drawing>
          <wp:anchor distT="0" distB="0" distL="114300" distR="114300" simplePos="0" relativeHeight="251665408" behindDoc="0" locked="0" layoutInCell="1" allowOverlap="1" wp14:anchorId="2AA8FE38" wp14:editId="302D6277">
            <wp:simplePos x="0" y="0"/>
            <wp:positionH relativeFrom="column">
              <wp:posOffset>5264150</wp:posOffset>
            </wp:positionH>
            <wp:positionV relativeFrom="paragraph">
              <wp:posOffset>271780</wp:posOffset>
            </wp:positionV>
            <wp:extent cx="1085850" cy="1197610"/>
            <wp:effectExtent l="0" t="0" r="0" b="254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B05">
        <w:rPr>
          <w:noProof/>
        </w:rPr>
        <w:drawing>
          <wp:anchor distT="0" distB="0" distL="114300" distR="114300" simplePos="0" relativeHeight="251663360" behindDoc="0" locked="0" layoutInCell="1" allowOverlap="1" wp14:anchorId="0E1E1A55" wp14:editId="33E4E62D">
            <wp:simplePos x="0" y="0"/>
            <wp:positionH relativeFrom="column">
              <wp:posOffset>215900</wp:posOffset>
            </wp:positionH>
            <wp:positionV relativeFrom="paragraph">
              <wp:posOffset>203200</wp:posOffset>
            </wp:positionV>
            <wp:extent cx="2209800" cy="12287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7AFA" w:rsidRDefault="000A3B05">
      <w:r>
        <w:rPr>
          <w:noProof/>
        </w:rPr>
        <w:drawing>
          <wp:anchor distT="0" distB="0" distL="114300" distR="114300" simplePos="0" relativeHeight="251664384" behindDoc="0" locked="0" layoutInCell="1" allowOverlap="1" wp14:anchorId="19525F6A" wp14:editId="082312FE">
            <wp:simplePos x="0" y="0"/>
            <wp:positionH relativeFrom="column">
              <wp:posOffset>600075</wp:posOffset>
            </wp:positionH>
            <wp:positionV relativeFrom="paragraph">
              <wp:posOffset>211455</wp:posOffset>
            </wp:positionV>
            <wp:extent cx="857250" cy="85725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7)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3B05" w:rsidRPr="000A3B05" w:rsidRDefault="000A3B05" w:rsidP="000A3B05"/>
    <w:p w:rsidR="000A3B05" w:rsidRPr="000A3B05" w:rsidRDefault="00A03FC5" w:rsidP="000A3B05">
      <w:r>
        <w:tab/>
      </w:r>
    </w:p>
    <w:p w:rsidR="000A3B05" w:rsidRDefault="000A3B05" w:rsidP="000A3B05"/>
    <w:p w:rsidR="000A3B05" w:rsidRDefault="000A3B05" w:rsidP="000A3B05"/>
    <w:p w:rsidR="00A03FC5" w:rsidRDefault="000A3B05" w:rsidP="000A3B05">
      <w:pPr>
        <w:tabs>
          <w:tab w:val="left" w:pos="1635"/>
        </w:tabs>
      </w:pPr>
      <w:r>
        <w:t xml:space="preserve">                      </w:t>
      </w:r>
      <w:r w:rsidR="00A17D63">
        <w:rPr>
          <w:rFonts w:ascii="Times New Roman" w:hAnsi="Times New Roman" w:cs="Times New Roman"/>
        </w:rPr>
        <w:t>Xiamen HLX</w:t>
      </w:r>
      <w:r>
        <w:rPr>
          <w:rFonts w:ascii="Times New Roman" w:hAnsi="Times New Roman" w:cs="Times New Roman"/>
        </w:rPr>
        <w:t xml:space="preserve"> </w:t>
      </w:r>
      <w:r w:rsidR="00A17D63">
        <w:rPr>
          <w:rFonts w:ascii="Times New Roman" w:hAnsi="Times New Roman" w:cs="Times New Roman"/>
        </w:rPr>
        <w:t>(</w:t>
      </w:r>
      <w:r w:rsidRPr="00B54CD4">
        <w:rPr>
          <w:rFonts w:ascii="Times New Roman" w:hAnsi="Times New Roman" w:cs="Times New Roman"/>
        </w:rPr>
        <w:t>China)</w:t>
      </w:r>
      <w:r>
        <w:rPr>
          <w:rFonts w:ascii="Times New Roman" w:hAnsi="Times New Roman" w:cs="Times New Roman"/>
        </w:rPr>
        <w:t xml:space="preserve">              </w:t>
      </w:r>
      <w:r w:rsidR="00A17D63">
        <w:rPr>
          <w:rFonts w:ascii="Times New Roman" w:hAnsi="Times New Roman" w:cs="Times New Roman"/>
        </w:rPr>
        <w:t xml:space="preserve">                             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Donglong</w:t>
      </w:r>
      <w:proofErr w:type="spellEnd"/>
      <w:r>
        <w:rPr>
          <w:rFonts w:ascii="Times New Roman" w:hAnsi="Times New Roman" w:cs="Times New Roman"/>
        </w:rPr>
        <w:t xml:space="preserve"> </w:t>
      </w:r>
      <w:r w:rsidR="00A17D63">
        <w:rPr>
          <w:rFonts w:ascii="Times New Roman" w:hAnsi="Times New Roman" w:cs="Times New Roman"/>
        </w:rPr>
        <w:t>(</w:t>
      </w:r>
      <w:r w:rsidRPr="00B54CD4">
        <w:rPr>
          <w:rFonts w:ascii="Times New Roman" w:hAnsi="Times New Roman" w:cs="Times New Roman"/>
        </w:rPr>
        <w:t>China)</w:t>
      </w:r>
      <w:r>
        <w:rPr>
          <w:rFonts w:ascii="Times New Roman" w:hAnsi="Times New Roman" w:cs="Times New Roman"/>
        </w:rPr>
        <w:t xml:space="preserve">                                     </w:t>
      </w:r>
      <w:r w:rsidR="00A03FC5">
        <w:rPr>
          <w:rFonts w:ascii="Times New Roman" w:hAnsi="Times New Roman" w:cs="Times New Roman"/>
        </w:rPr>
        <w:t xml:space="preserve">             </w:t>
      </w:r>
      <w:proofErr w:type="spellStart"/>
      <w:r w:rsidR="00A03FC5">
        <w:rPr>
          <w:rFonts w:ascii="Times New Roman" w:hAnsi="Times New Roman" w:cs="Times New Roman"/>
        </w:rPr>
        <w:t>Xin</w:t>
      </w:r>
      <w:r w:rsidR="00EC09E3">
        <w:rPr>
          <w:rFonts w:ascii="Times New Roman" w:hAnsi="Times New Roman" w:cs="Times New Roman"/>
        </w:rPr>
        <w:t>g</w:t>
      </w:r>
      <w:r w:rsidR="00A03FC5">
        <w:rPr>
          <w:rFonts w:ascii="Times New Roman" w:hAnsi="Times New Roman" w:cs="Times New Roman"/>
        </w:rPr>
        <w:t>fa</w:t>
      </w:r>
      <w:proofErr w:type="spellEnd"/>
      <w:r w:rsidR="00A03FC5">
        <w:rPr>
          <w:rFonts w:ascii="Times New Roman" w:hAnsi="Times New Roman" w:cs="Times New Roman"/>
        </w:rPr>
        <w:t xml:space="preserve"> (China)</w:t>
      </w:r>
    </w:p>
    <w:p w:rsidR="00A03FC5" w:rsidRPr="00A03FC5" w:rsidRDefault="00A03FC5" w:rsidP="00A03FC5"/>
    <w:p w:rsidR="00A03FC5" w:rsidRPr="00A03FC5" w:rsidRDefault="00A03FC5" w:rsidP="00A03FC5"/>
    <w:p w:rsidR="00A03FC5" w:rsidRPr="00A03FC5" w:rsidRDefault="00A03FC5" w:rsidP="00A03FC5"/>
    <w:p w:rsidR="00A03FC5" w:rsidRPr="00A03FC5" w:rsidRDefault="00A03FC5" w:rsidP="00A03FC5">
      <w:r>
        <w:rPr>
          <w:noProof/>
        </w:rPr>
        <w:drawing>
          <wp:anchor distT="0" distB="0" distL="114300" distR="114300" simplePos="0" relativeHeight="251666432" behindDoc="0" locked="0" layoutInCell="1" allowOverlap="1" wp14:anchorId="4E17A412" wp14:editId="7BFE1A75">
            <wp:simplePos x="0" y="0"/>
            <wp:positionH relativeFrom="column">
              <wp:posOffset>554990</wp:posOffset>
            </wp:positionH>
            <wp:positionV relativeFrom="paragraph">
              <wp:posOffset>52070</wp:posOffset>
            </wp:positionV>
            <wp:extent cx="1260475" cy="114998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3FC5" w:rsidRDefault="00B64B46" w:rsidP="00A03FC5">
      <w:r>
        <w:rPr>
          <w:noProof/>
        </w:rPr>
        <w:drawing>
          <wp:anchor distT="0" distB="0" distL="114300" distR="114300" simplePos="0" relativeHeight="251667456" behindDoc="0" locked="0" layoutInCell="1" allowOverlap="1" wp14:anchorId="438D887D" wp14:editId="27BA0DBC">
            <wp:simplePos x="0" y="0"/>
            <wp:positionH relativeFrom="column">
              <wp:posOffset>2635250</wp:posOffset>
            </wp:positionH>
            <wp:positionV relativeFrom="paragraph">
              <wp:posOffset>12700</wp:posOffset>
            </wp:positionV>
            <wp:extent cx="1876425" cy="106680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3FC5" w:rsidRDefault="00A03FC5" w:rsidP="00A03FC5">
      <w:pPr>
        <w:tabs>
          <w:tab w:val="left" w:pos="1560"/>
        </w:tabs>
      </w:pPr>
      <w:r>
        <w:tab/>
      </w:r>
    </w:p>
    <w:p w:rsidR="00A03FC5" w:rsidRPr="00A03FC5" w:rsidRDefault="00A03FC5" w:rsidP="00A03FC5"/>
    <w:p w:rsidR="00A03FC5" w:rsidRPr="00A03FC5" w:rsidRDefault="00A03FC5" w:rsidP="00A03FC5"/>
    <w:p w:rsidR="00A03FC5" w:rsidRDefault="00A03FC5" w:rsidP="00A03FC5">
      <w:pPr>
        <w:tabs>
          <w:tab w:val="left" w:pos="1500"/>
        </w:tabs>
      </w:pPr>
      <w:r>
        <w:t xml:space="preserve">                       </w:t>
      </w:r>
    </w:p>
    <w:p w:rsidR="00A03FC5" w:rsidRDefault="00A03FC5" w:rsidP="00A03FC5">
      <w:pPr>
        <w:tabs>
          <w:tab w:val="left" w:pos="1500"/>
        </w:tabs>
        <w:rPr>
          <w:rFonts w:ascii="Times New Roman" w:hAnsi="Times New Roman" w:cs="Times New Roman"/>
        </w:rPr>
      </w:pPr>
      <w:r>
        <w:t xml:space="preserve">                      </w:t>
      </w:r>
      <w:proofErr w:type="spellStart"/>
      <w:r w:rsidRPr="00A03FC5">
        <w:rPr>
          <w:rFonts w:ascii="Times New Roman" w:hAnsi="Times New Roman" w:cs="Times New Roman"/>
        </w:rPr>
        <w:t>Fengshu</w:t>
      </w:r>
      <w:proofErr w:type="spellEnd"/>
      <w:r w:rsidRPr="00A03FC5">
        <w:rPr>
          <w:rFonts w:ascii="Times New Roman" w:hAnsi="Times New Roman" w:cs="Times New Roman"/>
        </w:rPr>
        <w:t xml:space="preserve"> (China)</w:t>
      </w:r>
      <w:r>
        <w:rPr>
          <w:rFonts w:ascii="Times New Roman" w:hAnsi="Times New Roman" w:cs="Times New Roman"/>
        </w:rPr>
        <w:t xml:space="preserve">                                                    Pure Fiber (China)</w:t>
      </w:r>
    </w:p>
    <w:p w:rsidR="00A03FC5" w:rsidRPr="00A03FC5" w:rsidRDefault="00A03FC5" w:rsidP="00A03FC5">
      <w:pPr>
        <w:rPr>
          <w:rFonts w:ascii="Times New Roman" w:hAnsi="Times New Roman" w:cs="Times New Roman"/>
        </w:rPr>
      </w:pPr>
    </w:p>
    <w:p w:rsidR="00A03FC5" w:rsidRPr="00A03FC5" w:rsidRDefault="00A03FC5" w:rsidP="00A03FC5">
      <w:pPr>
        <w:rPr>
          <w:rFonts w:ascii="Times New Roman" w:hAnsi="Times New Roman" w:cs="Times New Roman"/>
        </w:rPr>
      </w:pPr>
    </w:p>
    <w:p w:rsidR="00A03FC5" w:rsidRPr="00A03FC5" w:rsidRDefault="00A03FC5" w:rsidP="00A03FC5">
      <w:pPr>
        <w:rPr>
          <w:rFonts w:ascii="Times New Roman" w:hAnsi="Times New Roman" w:cs="Times New Roman"/>
        </w:rPr>
      </w:pPr>
    </w:p>
    <w:p w:rsidR="00A03FC5" w:rsidRPr="00A03FC5" w:rsidRDefault="00A03FC5" w:rsidP="00A03FC5">
      <w:pPr>
        <w:rPr>
          <w:rFonts w:ascii="Times New Roman" w:hAnsi="Times New Roman" w:cs="Times New Roman"/>
        </w:rPr>
      </w:pPr>
    </w:p>
    <w:p w:rsidR="00A03FC5" w:rsidRDefault="00A03FC5" w:rsidP="00A03FC5">
      <w:pPr>
        <w:rPr>
          <w:rFonts w:ascii="Times New Roman" w:hAnsi="Times New Roman" w:cs="Times New Roman"/>
        </w:rPr>
      </w:pPr>
    </w:p>
    <w:p w:rsidR="00FA7AFA" w:rsidRPr="00A03FC5" w:rsidRDefault="00FA7AFA" w:rsidP="00A03FC5">
      <w:pPr>
        <w:jc w:val="center"/>
        <w:rPr>
          <w:rFonts w:ascii="Times New Roman" w:hAnsi="Times New Roman" w:cs="Times New Roman"/>
        </w:rPr>
      </w:pPr>
    </w:p>
    <w:sectPr w:rsidR="00FA7AFA" w:rsidRPr="00A03FC5" w:rsidSect="00034616">
      <w:pgSz w:w="11906" w:h="16838"/>
      <w:pgMar w:top="369" w:right="425" w:bottom="369" w:left="425" w:header="72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CEB"/>
    <w:rsid w:val="0006063C"/>
    <w:rsid w:val="00076CA0"/>
    <w:rsid w:val="000A3B05"/>
    <w:rsid w:val="0015074B"/>
    <w:rsid w:val="001E2975"/>
    <w:rsid w:val="002602ED"/>
    <w:rsid w:val="0029639D"/>
    <w:rsid w:val="00316A92"/>
    <w:rsid w:val="00326F90"/>
    <w:rsid w:val="006F4311"/>
    <w:rsid w:val="00A03FC5"/>
    <w:rsid w:val="00A17D63"/>
    <w:rsid w:val="00A64BF3"/>
    <w:rsid w:val="00AA1D8D"/>
    <w:rsid w:val="00B01D10"/>
    <w:rsid w:val="00B47730"/>
    <w:rsid w:val="00B54CD4"/>
    <w:rsid w:val="00B64B46"/>
    <w:rsid w:val="00CB0664"/>
    <w:rsid w:val="00DD156A"/>
    <w:rsid w:val="00EC09E3"/>
    <w:rsid w:val="00F7448B"/>
    <w:rsid w:val="00FA7AFA"/>
    <w:rsid w:val="00FC693F"/>
    <w:rsid w:val="00FE336E"/>
    <w:rsid w:val="00FF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EFAFE9B-FA25-424C-812B-C05A1E88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60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2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0E80D3-BA78-40F5-BBD0-63DF2DE69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9</cp:revision>
  <dcterms:created xsi:type="dcterms:W3CDTF">2026-10-16T11:36:00Z</dcterms:created>
  <dcterms:modified xsi:type="dcterms:W3CDTF">2026-10-17T08:15:00Z</dcterms:modified>
</cp:coreProperties>
</file>